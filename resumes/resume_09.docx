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0"/>
        </w:rPr>
        <w:t>Jordan Lee</w:t>
      </w:r>
    </w:p>
    <w:p>
      <w:pPr>
        <w:jc w:val="center"/>
      </w:pPr>
      <w:r>
        <w:rPr>
          <w:b/>
          <w:sz w:val="24"/>
        </w:rPr>
        <w:t>Software Developer</w:t>
      </w:r>
    </w:p>
    <w:p>
      <w:pPr>
        <w:jc w:val="center"/>
      </w:pPr>
      <w:r>
        <w:rPr>
          <w:sz w:val="18"/>
        </w:rPr>
        <w:t>jordan.lee@example.com | +1-555-010-2020 | Example City</w:t>
      </w:r>
    </w:p>
    <w:p>
      <w:pPr>
        <w:pStyle w:val="Heading2"/>
      </w:pPr>
      <w:r>
        <w:t>Professional Summary</w:t>
      </w:r>
    </w:p>
    <w:p>
      <w:r>
        <w:t>Software Developer with 4 years of experience building web applications and APIs. Experienced in Python, Django, FastAPI, REST APIs, PostgreSQL, Git, and automated testing. Enjoys solving practical problems and collaborating with cross-functional teams.</w:t>
      </w:r>
    </w:p>
    <w:p>
      <w:pPr>
        <w:pStyle w:val="Heading2"/>
      </w:pPr>
      <w:r>
        <w:t>Technical Skills</w:t>
      </w:r>
    </w:p>
    <w:p>
      <w:r>
        <w:t>Python, Django, FastAPI, REST APIs, PostgreSQL, Git, pytest, Docker</w:t>
      </w:r>
    </w:p>
    <w:p>
      <w:pPr>
        <w:pStyle w:val="Heading2"/>
      </w:pPr>
      <w:r>
        <w:t>Professional Experience</w:t>
      </w:r>
    </w:p>
    <w:p>
      <w:r>
        <w:rPr>
          <w:b/>
        </w:rPr>
        <w:t>Software Developer | ExampleTech (fictional) (2023–Present)</w:t>
      </w:r>
    </w:p>
    <w:p>
      <w:r>
        <w:t>Developed REST endpoints using Python and FastAPI; improved request validation and error handling. Wrote unit tests with pytest and collaborated on PostgreSQL-backed features.</w:t>
      </w:r>
    </w:p>
    <w:p>
      <w:r>
        <w:rPr>
          <w:b/>
        </w:rPr>
        <w:t>Junior Developer | Sample Systems (fictional) (2021–2023)</w:t>
      </w:r>
    </w:p>
    <w:p>
      <w:r>
        <w:t>Built internal tools with Django and SQL; fixed defects, documented changes, and participated in code reviews.</w:t>
      </w:r>
    </w:p>
    <w:p>
      <w:pPr>
        <w:pStyle w:val="Heading2"/>
      </w:pPr>
      <w:r>
        <w:t>Projects</w:t>
      </w:r>
    </w:p>
    <w:p>
      <w:r>
        <w:rPr>
          <w:b/>
        </w:rPr>
        <w:t>Resume Search API</w:t>
      </w:r>
    </w:p>
    <w:p>
      <w:r>
        <w:t>Created a small FastAPI service to search sample resumes by skills and return JSON results.</w:t>
      </w:r>
    </w:p>
    <w:p>
      <w:r>
        <w:rPr>
          <w:b/>
        </w:rPr>
        <w:t>Test Automation</w:t>
      </w:r>
    </w:p>
    <w:p>
      <w:r>
        <w:t>Added pytest tests for validation, common error cases, and API response formats.</w:t>
      </w:r>
    </w:p>
    <w:p>
      <w:pPr>
        <w:pStyle w:val="Heading2"/>
      </w:pPr>
      <w:r>
        <w:t>Education</w:t>
      </w:r>
    </w:p>
    <w:p>
      <w:r>
        <w:t>B.Sc. in Computer Science | Example University (fictional) | 2021</w:t>
      </w:r>
    </w:p>
    <w:p>
      <w:r>
        <w:rPr>
          <w:i/>
          <w:sz w:val="18"/>
        </w:rPr>
        <w:t>Testing note: This is fictional sample data created for file-reading and keyword-search tests.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